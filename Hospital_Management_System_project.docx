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Hospital Management System using MySQL</w:t>
      </w:r>
    </w:p>
    <w:p>
      <w:pPr>
        <w:jc w:val="center"/>
      </w:pPr>
      <w:r>
        <w:rPr>
          <w:b/>
        </w:rPr>
        <w:t>Project Documentation</w:t>
        <w:br/>
      </w:r>
      <w:r>
        <w:t>Prepared by: Rajana Sravyasri</w:t>
      </w:r>
    </w:p>
    <w:p>
      <w:pPr>
        <w:pStyle w:val="Heading1"/>
      </w:pPr>
      <w:r>
        <w:t>1. Project Overview</w:t>
      </w:r>
    </w:p>
    <w:p>
      <w:r>
        <w:rPr>
          <w:sz w:val="22"/>
        </w:rPr>
        <w:t>The Hospital Management System is a relational database project developed using MySQL to manage hospital operations such as departments, doctors, patients, appointments, medicines, and billing. It demonstrates database design, relationships, and SQL query implementation.</w:t>
      </w:r>
    </w:p>
    <w:p>
      <w:pPr>
        <w:pStyle w:val="Heading1"/>
      </w:pPr>
      <w:r>
        <w:t>2. Objectives</w:t>
      </w:r>
    </w:p>
    <w:p>
      <w:r>
        <w:rPr>
          <w:sz w:val="22"/>
        </w:rPr>
        <w:t>- Design a normalized hospital database.</w:t>
        <w:br/>
        <w:t>- Manage patient, doctor, appointment and billing data.</w:t>
        <w:br/>
        <w:t>- Practice SQL queries, joins, aggregate functions and subqueries.</w:t>
        <w:br/>
        <w:t>- Simulate a real-world hospital management system.</w:t>
      </w:r>
    </w:p>
    <w:p>
      <w:pPr>
        <w:pStyle w:val="Heading1"/>
      </w:pPr>
      <w:r>
        <w:t>3. Technology Stack</w:t>
      </w:r>
    </w:p>
    <w:p>
      <w:r>
        <w:rPr>
          <w:sz w:val="22"/>
        </w:rPr>
        <w:t>Database: MySQL</w:t>
        <w:br/>
        <w:t>Language: SQL</w:t>
        <w:br/>
        <w:t>Concepts: DBMS, Normalization, Constraints, Joins, Aggregate Functions, Subqueries</w:t>
      </w:r>
    </w:p>
    <w:p>
      <w:pPr>
        <w:pStyle w:val="Heading1"/>
      </w:pPr>
      <w:r>
        <w:t>4. Database Design</w:t>
      </w:r>
    </w:p>
    <w:p>
      <w:r>
        <w:rPr>
          <w:sz w:val="22"/>
        </w:rPr>
        <w:t>The project contains six main tables:</w:t>
        <w:br/>
        <w:t>• Departments</w:t>
        <w:br/>
        <w:t>• Doctors</w:t>
        <w:br/>
        <w:t>• Patients</w:t>
        <w:br/>
        <w:t>• Appointments</w:t>
        <w:br/>
        <w:t>• Medicines</w:t>
        <w:br/>
        <w:t>• Billing</w:t>
        <w:br/>
        <w:br/>
        <w:t>Primary and Foreign Keys are used to maintain referential integrity.</w:t>
      </w:r>
    </w:p>
    <w:p>
      <w:pPr>
        <w:pStyle w:val="Heading1"/>
      </w:pPr>
      <w:r>
        <w:t>5. Entity Relationship Diagram</w:t>
      </w:r>
    </w:p>
    <w:p>
      <w:r>
        <w:rPr>
          <w:sz w:val="22"/>
        </w:rPr>
        <w:t>Insert the ER Diagram here before uploading to GitHub.</w:t>
      </w:r>
    </w:p>
    <w:p>
      <w:pPr>
        <w:pStyle w:val="Heading1"/>
      </w:pPr>
      <w:r>
        <w:t>6. Database Schema</w:t>
      </w:r>
    </w:p>
    <w:p>
      <w:r>
        <w:rPr>
          <w:sz w:val="22"/>
        </w:rPr>
        <w:t>Departments: Stores department details.</w:t>
        <w:br/>
        <w:t>Doctors: Doctor information linked to departments.</w:t>
        <w:br/>
        <w:t>Patients: Patient details.</w:t>
        <w:br/>
        <w:t>Appointments: Connects patients and doctors.</w:t>
        <w:br/>
        <w:t>Medicines: Medicine inventory.</w:t>
        <w:br/>
        <w:t>Billing: Consultation and medicine charges.</w:t>
      </w:r>
    </w:p>
    <w:p>
      <w:pPr>
        <w:pStyle w:val="Heading1"/>
      </w:pPr>
      <w:r>
        <w:t>7. SQL Concepts Implemented</w:t>
      </w:r>
    </w:p>
    <w:p>
      <w:r>
        <w:rPr>
          <w:sz w:val="22"/>
        </w:rPr>
        <w:t>• CREATE DATABASE &amp; CREATE TABLE</w:t>
        <w:br/>
        <w:t>• Constraints (PRIMARY KEY, FOREIGN KEY, NOT NULL, UNIQUE)</w:t>
        <w:br/>
        <w:t>• INSERT, SELECT</w:t>
        <w:br/>
        <w:t>• INNER JOIN, LEFT JOIN</w:t>
        <w:br/>
        <w:t>• GROUP BY, HAVING</w:t>
        <w:br/>
        <w:t>• Aggregate Functions (COUNT, SUM, AVG, MAX, MIN)</w:t>
        <w:br/>
        <w:t>• Subqueries</w:t>
      </w:r>
    </w:p>
    <w:p>
      <w:pPr>
        <w:pStyle w:val="Heading1"/>
      </w:pPr>
      <w:r>
        <w:t>8. Sample Queries</w:t>
      </w:r>
    </w:p>
    <w:p>
      <w:r>
        <w:rPr>
          <w:sz w:val="22"/>
        </w:rPr>
        <w:t>Examples included:</w:t>
        <w:br/>
        <w:t>- Doctor and Department Details</w:t>
        <w:br/>
        <w:t>- Patient Appointment Report</w:t>
        <w:br/>
        <w:t>- Billing Report</w:t>
        <w:br/>
        <w:t>- Highest Paid Doctor</w:t>
        <w:br/>
        <w:t>- Total Revenue</w:t>
        <w:br/>
        <w:t>- Medicines Above Average Price</w:t>
        <w:br/>
        <w:t>- Complete Hospital Report</w:t>
      </w:r>
    </w:p>
    <w:p>
      <w:pPr>
        <w:pStyle w:val="Heading1"/>
      </w:pPr>
      <w:r>
        <w:t>9. Learning Outcomes</w:t>
      </w:r>
    </w:p>
    <w:p>
      <w:r>
        <w:rPr>
          <w:sz w:val="22"/>
        </w:rPr>
        <w:t>• Designed a relational database.</w:t>
        <w:br/>
        <w:t>• Implemented relationships using foreign keys.</w:t>
        <w:br/>
        <w:t>• Wrote SQL queries for real-world scenarios.</w:t>
        <w:br/>
        <w:t>• Improved understanding of DBMS and query optimization.</w:t>
      </w:r>
    </w:p>
    <w:p>
      <w:pPr>
        <w:pStyle w:val="Heading1"/>
      </w:pPr>
      <w:r>
        <w:t>10. Conclusion</w:t>
      </w:r>
    </w:p>
    <w:p>
      <w:r>
        <w:rPr>
          <w:sz w:val="22"/>
        </w:rPr>
        <w:t>This project demonstrates practical knowledge of SQL and relational database management through a real-world Hospital Management System. It strengthened skills in database design, data manipulation, and complex query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